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Atividade Gerada pela IA</w:t>
      </w:r>
    </w:p>
    <w:p>
      <w:r>
        <w:t>Curso: DIREITO</w:t>
      </w:r>
    </w:p>
    <w:p>
      <w:r>
        <w:t>Disciplina: DIREITO CIVIL</w:t>
      </w:r>
    </w:p>
    <w:p>
      <w:r>
        <w:t>Conteúdo: obrigação de fazer, para alunos de faculdade acima de 18 anos</w:t>
      </w:r>
    </w:p>
    <w:p>
      <w:r>
        <w:t>Dificuldade: Baixo</w:t>
      </w:r>
    </w:p>
    <w:p/>
    <w:p>
      <w:r>
        <w:t>## Atividade Educacional: Obrigação de Fazer – Nível Básico</w:t>
        <w:br/>
        <w:br/>
        <w:t>**Público-alvo:** Estudantes de faculdade (acima de 18 anos)</w:t>
        <w:br/>
        <w:br/>
        <w:t>**Dificuldade:** Baixa</w:t>
        <w:br/>
        <w:br/>
        <w:t>**Objetivo:** Avaliar o entendimento dos alunos sobre o instituto da obrigação de fazer e sua aplicação prática.</w:t>
        <w:br/>
        <w:br/>
        <w:t>**Instruções:** Leia atentamente cada questão e escolha a alternativa que melhor responde à pergunta.</w:t>
        <w:br/>
        <w:br/>
        <w:t>**Parte 1: Questões Objetivas (5 questões)**</w:t>
        <w:br/>
        <w:br/>
        <w:t>**1. Qual a principal característica da obrigação de fazer?**</w:t>
        <w:br/>
        <w:t xml:space="preserve">   a) Exigir o pagamento de uma quantia determinada.</w:t>
        <w:br/>
        <w:t xml:space="preserve">   b) Impor ao devedor a prática de uma determinada conduta.</w:t>
        <w:br/>
        <w:t xml:space="preserve">   c) Impor ao devedor a abstenção de uma determinada conduta.</w:t>
        <w:br/>
        <w:t xml:space="preserve">   d) Garantir o cumprimento de uma obrigação líquida e vencida.</w:t>
        <w:br/>
        <w:br/>
        <w:t>**2. O seguinte enunciado descreve corretamente uma obrigação de fazer:** "A empresa contratante exige que o fornecedor de materiais de construção entregue os materiais até o dia 15 de cada mês."</w:t>
        <w:br/>
        <w:t xml:space="preserve">   a) Trata-se de uma obrigação de dar.</w:t>
        <w:br/>
        <w:t xml:space="preserve">   b) Trata-se de uma obrigação de notificar.</w:t>
        <w:br/>
        <w:t xml:space="preserve">   c) Trata-se de uma obrigação de fazer.</w:t>
        <w:br/>
        <w:t xml:space="preserve">   d) Trata-se de uma obrigação de indenizar.</w:t>
        <w:br/>
        <w:br/>
        <w:t>**3. Qual dos seguintes cenários NÃO gera a obrigação de fazer?**</w:t>
        <w:br/>
        <w:t xml:space="preserve">   a) Um contrato de prestação de serviços que obriga o prestador a realizar as tarefas acordadas.</w:t>
        <w:br/>
        <w:t xml:space="preserve">   b) Uma declaração unilateral de um indivíduo que impõe uma obrigação ao outro.</w:t>
        <w:br/>
        <w:t xml:space="preserve">   c) Uma simples promessa de pagamento de uma dívida futura.</w:t>
        <w:br/>
        <w:t xml:space="preserve">   d) Um contrato de promessa de compra e venda de um imóvel, onde o comprador se compromete a realizar o pagamento.</w:t>
        <w:br/>
        <w:br/>
        <w:t>**4. Em relação à execução da obrigação de fazer, qual das alternativas está correta?**</w:t>
        <w:br/>
        <w:t xml:space="preserve">   a) O cumprimento da obrigação de fazer pode ser impedido pelo devedor, mesmo que haja um risco de dano ao credor.</w:t>
        <w:br/>
        <w:t xml:space="preserve">   b) O devedor deve cumprir a obrigação de fazer com a diligência de um empreendedor.</w:t>
        <w:br/>
        <w:t xml:space="preserve">   c) O credor pode exigir o cumprimento da obrigação de fazer mesmo que ele não tenha sido notificado.</w:t>
        <w:br/>
        <w:t xml:space="preserve">   d) A execução da obrigação de fazer é sempre discricionária do devedor.</w:t>
        <w:br/>
        <w:br/>
        <w:t>**5. Qual a diferença fundamental entre a obrigação de fazer e a obrigação de não fazer?**</w:t>
        <w:br/>
        <w:t xml:space="preserve">   a) A obrigação de fazer exige a prática de uma conduta, enquanto a obrigação de não fazer exige a abstenção de uma conduta.</w:t>
        <w:br/>
        <w:t xml:space="preserve">   b) A obrigação de fazer é sempre mais complexa que a obrigação de não fazer.</w:t>
        <w:br/>
        <w:t xml:space="preserve">   c) A obrigação de fazer é mais importante que a obrigação de não fazer.</w:t>
        <w:br/>
        <w:t xml:space="preserve">   d) A obrigação de fazer e a obrigação de não fazer são sinônimos.</w:t>
        <w:br/>
        <w:br/>
        <w:br/>
        <w:br/>
        <w:t>**Gabarito:**</w:t>
        <w:br/>
        <w:t>1.  b</w:t>
        <w:br/>
        <w:t>2.  c</w:t>
        <w:br/>
        <w:t>3.  c</w:t>
        <w:br/>
        <w:t>4.  b</w:t>
        <w:br/>
        <w:t>5.  a</w:t>
        <w:br/>
        <w:br/>
        <w:t>---</w:t>
        <w:br/>
        <w:br/>
        <w:t>**Parte 2: Atividade Prática (1 questão)**</w:t>
        <w:br/>
        <w:br/>
        <w:t>**Cenário:**</w:t>
        <w:br/>
        <w:br/>
        <w:t>Ana contratou um fotógrafo, Marcos, para registrar a formatura de seu filho. O contrato previa que Marcos deveria entregar as fotos em formato digital, editadas e em alta resolução, em até 30 dias após a data da formatura. No entanto, Marcos entregou apenas algumas fotos em baixa resolução, sem edição, alegando que estava com problemas técnicos.</w:t>
        <w:br/>
        <w:br/>
        <w:t>**Questão:**</w:t>
        <w:br/>
        <w:br/>
        <w:t>Com base no cenário apresentado, analise a situação e responda:</w:t>
        <w:br/>
        <w:br/>
        <w:t>*   **a)**  Existe obrigação de fazer por parte de Marcos? Justifique sua resposta.</w:t>
        <w:br/>
        <w:t xml:space="preserve">*   **b)**  Quais medidas Ana pode tomar para garantir o cumprimento da obrigação de Marcos?  </w:t>
        <w:br/>
        <w:t>*   **c)**  Em que hipótese a obrigatoriedade de Marcos cumprir o contrato seria questionável?</w:t>
        <w:br/>
        <w:br/>
        <w:t>**Instruções:** Responda às questões de forma clara e concisa, demonstrando seu entendimento sobre o instituto da obrigação de fazer.</w:t>
        <w:br/>
        <w:br/>
        <w:br/>
        <w:br/>
        <w:t>**Observações:**</w:t>
        <w:br/>
        <w:br/>
        <w:t>*   Esta atividade tem como objetivo provocar a reflexão e o debate sobre o instituto da obrigação de fazer, incentivando a aplicação dos seus princípios em situações práticas.</w:t>
        <w:br/>
        <w:t>*   Avalie a capacidade dos alunos de identificar a natureza jurídica da relação, analisar os direitos e obrigações das partes e propor soluções para o conflito.</w:t>
        <w:br/>
        <w:br/>
        <w:t>---</w:t>
        <w:br/>
        <w:br/>
        <w:t>Espero que esta atividade seja útil para seus alunos! Se precisar de alguma alteração ou adaptação, me avise.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