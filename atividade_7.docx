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Atividade Gerada pela IA</w:t>
      </w:r>
    </w:p>
    <w:p>
      <w:r>
        <w:t>Curso: Informática</w:t>
      </w:r>
    </w:p>
    <w:p>
      <w:r>
        <w:t>Disciplina: php</w:t>
      </w:r>
    </w:p>
    <w:p>
      <w:r>
        <w:t>Conteúdo: como funciona</w:t>
      </w:r>
    </w:p>
    <w:p>
      <w:r>
        <w:t>Dificuldade: Alto</w:t>
      </w:r>
    </w:p>
    <w:p/>
    <w:p>
      <w:r>
        <w:t>## Atividade Educacional: Como Funciona - Desvendando Sistemas Complexos</w:t>
        <w:br/>
        <w:br/>
        <w:t>**Tema:** Como Funcionam Sistemas Complexos (Foco em Sistemas Digitais, mas aplicável a outros sistemas)</w:t>
        <w:br/>
        <w:t>**Dificuldade:** Alto</w:t>
        <w:br/>
        <w:t>**Objetivo:** Avaliar a compreensão dos princípios de funcionamento de sistemas complexos, a capacidade de análise crítica e a aplicação de conhecimento em uma atividade prática.</w:t>
        <w:br/>
        <w:br/>
        <w:t>**Parte 1: Questões Objetivas**</w:t>
        <w:br/>
        <w:br/>
        <w:t>**Instruções:** Escolha a alternativa que melhor responde a cada questão.</w:t>
        <w:br/>
        <w:br/>
        <w:t>**1. Qual dos seguintes conceitos é fundamental para entender o funcionamento de sistemas complexos, permitindo que partes interajam e influenciem o sistema como um todo?**</w:t>
        <w:br/>
        <w:t xml:space="preserve">   a) Linearidade: O sistema responde de forma previsível a cada estímulo.</w:t>
        <w:br/>
        <w:t xml:space="preserve">   b) Redundância: A existência de componentes duplicados garante a estabilidade do sistema.</w:t>
        <w:br/>
        <w:t xml:space="preserve">   c) Não-Linearidade: Interações complexas podem gerar resultados inesperados e efeitos cascata.</w:t>
        <w:br/>
        <w:t xml:space="preserve">   d) Simetria: A distribuição uniforme de componentes promove o equilíbrio do sistema.</w:t>
        <w:br/>
        <w:br/>
        <w:t>**2. O conceito de "efeito borboleta" está diretamente relacionado a:**</w:t>
        <w:br/>
        <w:t xml:space="preserve">   a) A estabilidade absoluta de um sistema complexo.</w:t>
        <w:br/>
        <w:t xml:space="preserve">   b) A sensibilidade a condições iniciais em sistemas dinâmicos não-lineares, onde pequenas mudanças podem levar a grandes consequências.</w:t>
        <w:br/>
        <w:t xml:space="preserve">   c) A necessidade de controle total sobre as variáveis de um sistema.</w:t>
        <w:br/>
        <w:t xml:space="preserve">   d) A importância de definir objetivos claros e mensuráveis para o sistema.</w:t>
        <w:br/>
        <w:br/>
        <w:t>**3. Em um sistema de computador, o que é um "colisor de bucles" (feedback loop)?**</w:t>
        <w:br/>
        <w:t xml:space="preserve">   a) Um circuito que amplifica o sinal de entrada.</w:t>
        <w:br/>
        <w:t xml:space="preserve">   b) Um processo que garante a velocidade de processamento da CPU.</w:t>
        <w:br/>
        <w:t xml:space="preserve">   c) Um ciclo de informações que pode, se não controlado, levar a instabilidade ou comportamento inesperado no sistema.</w:t>
        <w:br/>
        <w:t xml:space="preserve">   d) Um componente que traduz dados em instruções executáveis.</w:t>
        <w:br/>
        <w:br/>
        <w:t>**4. Qual das seguintes afirmações melhor descreve a importância da observação e experimentação no estudo de sistemas complexos?**</w:t>
        <w:br/>
        <w:t xml:space="preserve">   a) A teoria é suficiente para entender o funcionamento de um sistema.</w:t>
        <w:br/>
        <w:t xml:space="preserve">   b) A análise matemática pura pode prever o comportamento de um sistema complexo com precisão.</w:t>
        <w:br/>
        <w:t xml:space="preserve">   c) Observar o sistema em operação e testar hipóteses sobre seu funcionamento é essencial para identificar padrões e comportamentos emergentes.</w:t>
        <w:br/>
        <w:t xml:space="preserve">   d) A simples descrição do sistema em diagramas é suficiente para compreender suas interações.</w:t>
        <w:br/>
        <w:br/>
        <w:t>**5. Qual das seguintes alternativas ilustra melhor o conceito de "emergência" em sistemas complexos?**</w:t>
        <w:br/>
        <w:t xml:space="preserve">   a) O comportamento de um átomo é totalmente previsível com base em suas propriedades intrínsecas.</w:t>
        <w:br/>
        <w:t xml:space="preserve">   b) A consciência humana emerge da interação complexa de bilhões de neurônios no cérebro, e não é facilmente explicada pela compreensão individual de cada neurônio.</w:t>
        <w:br/>
        <w:t xml:space="preserve">   c) A estabilidade de uma ponte é garantida pela precisão do projeto e pela qualidade dos materiais utilizados.</w:t>
        <w:br/>
        <w:t xml:space="preserve">   d) O funcionamento de um motor de combustão interna pode ser explicado completamente pela aplicação das leis da termodinâmica.</w:t>
        <w:br/>
        <w:br/>
        <w:br/>
        <w:br/>
        <w:t>**Gabarito:**</w:t>
        <w:br/>
        <w:t>1. c)</w:t>
        <w:br/>
        <w:t>2. b)</w:t>
        <w:br/>
        <w:t>3. c)</w:t>
        <w:br/>
        <w:t>4. c)</w:t>
        <w:br/>
        <w:t>5. b)</w:t>
        <w:br/>
        <w:br/>
        <w:t>**Parte 2: Atividade Prática - Simulação de Rede Neural (Conceitual)**</w:t>
        <w:br/>
        <w:br/>
        <w:t>**Instruções:** Imagine que você está construindo uma rede neural simples com 5 neurônios (N1, N2, N3, N4, N5). Cada neurônio recebe input de 2 outros neurônios, realiza um cálculo (exponenciação do input com um peso - veja abaixo) e passa o resultado para o próximo neurônio.</w:t>
        <w:br/>
        <w:br/>
        <w:t>*   **Conexões:**</w:t>
        <w:br/>
        <w:t xml:space="preserve">    *   N1 -&gt; N2 e N1 -&gt; N3</w:t>
        <w:br/>
        <w:t xml:space="preserve">    *   N2 -&gt; N4</w:t>
        <w:br/>
        <w:t xml:space="preserve">    *   N3 -&gt; N5</w:t>
        <w:br/>
        <w:t xml:space="preserve">    *   N4 -&gt; N5</w:t>
        <w:br/>
        <w:t>*   **Cálculo:** Cada neurônio *i* calcula:  *output_i = (input_i * peso_i)^expoente*.</w:t>
        <w:br/>
        <w:t>*   **Pesos:** Atribua aleatoriamente um peso (entre 0.5 e 1.5) a cada neurônio.</w:t>
        <w:br/>
        <w:t>*   **Expoente:** Atribua um expoente (entre 2 e 4) a cada neurônio.</w:t>
        <w:br/>
        <w:t>*   **Input:** O input para cada neurônio é o output do neurônio que o alimenta.</w:t>
        <w:br/>
        <w:t>*   **Objetivo:** Comece com um input aleatório (entre 0 e 1) no neurônio N1. Registre o output de N5 após 10 iterações (cada iteração é o neurônio recebendo o output do seu predecessor e aplicando o cálculo).</w:t>
        <w:br/>
        <w:br/>
        <w:t>**Questões:**</w:t>
        <w:br/>
        <w:br/>
        <w:t>1.  **Comportamento:** Descreva o comportamento geral da rede neural após 10 iterações. O output de N5 se estabilizou? Se sim, em qual valor?</w:t>
        <w:br/>
        <w:t>2.  **Sensibilidade:** Como a alteração aleatória de um único peso ou expoente afetaria o comportamento da rede?</w:t>
        <w:br/>
        <w:t>3.  **Emergência:** O output de N5 pode ser visto como um exemplo de "emergência"? Explique seu raciocínio.</w:t>
        <w:br/>
        <w:t>4.  **Implicações:** Se essa rede neural fosse mais complexa (mais neurônios, mais conexões), como o efeito do "efeito borboleta" poderia se manifestar?</w:t>
        <w:br/>
        <w:br/>
        <w:t>**Observações:** Esta atividade é conceitual e não requer software específico. O objetivo é estimular o pensamento crítico sobre sistemas complexos, suas interações e a possibilidade de resultados inesperados.  A discussão sobre os resultados e as questões adicionais é mais importante do que a obtenção de uma resposta "correta".</w:t>
        <w:br/>
        <w:br/>
        <w:t>---</w:t>
        <w:br/>
        <w:br/>
        <w:t>**Nível de Dificuldade:** Alta.  Esta atividade exige compreensão de conceitos abstratos como não-linearidade, feedback loops, e emergência.  A atividade prática ajuda a ilustrar esses conceitos, mas requer pensamento crítico para analisar os resultados e as implicações.</w:t>
        <w:br/>
        <w:br/>
        <w:t>Espero que esta atividade seja útil e desafiadora para os alunos!  Se precisar de ajustes ou adaptações, me diga.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